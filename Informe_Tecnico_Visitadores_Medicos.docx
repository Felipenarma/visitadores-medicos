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1E2D"/>
          <w:sz w:val="56"/>
        </w:rPr>
        <w:t>INFORME TECNICO</w:t>
      </w:r>
    </w:p>
    <w:p>
      <w:pPr>
        <w:jc w:val="center"/>
      </w:pPr>
      <w:r>
        <w:rPr>
          <w:color w:val="2DA578"/>
          <w:sz w:val="36"/>
        </w:rPr>
        <w:t>Plataforma Visitadores Medicos</w:t>
      </w:r>
    </w:p>
    <w:p>
      <w:pPr>
        <w:jc w:val="center"/>
      </w:pPr>
      <w:r>
        <w:rPr>
          <w:color w:val="666666"/>
          <w:sz w:val="24"/>
        </w:rPr>
        <w:t>Narma  |  Abril 2026</w:t>
      </w:r>
    </w:p>
    <w:p>
      <w:r>
        <w:br w:type="page"/>
      </w:r>
    </w:p>
    <w:p>
      <w:pPr>
        <w:pStyle w:val="Heading1"/>
      </w:pPr>
      <w:r>
        <w:t>1. Resumen General</w:t>
      </w:r>
    </w:p>
    <w:p>
      <w:r>
        <w:t>Aplicacion web full-stack para gestion de visitadores medicos farmaceuticos. Permite administrar medicos, visitadores, visitas, ventas, y cuenta con un agente de inteligencia artificial integrado.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(API)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/ 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https://web-production-496eb.up.railway.app/api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 / 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https://visitadores-frontend.vercel.app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Configurada via DATABASE_URL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 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github.com/Felipenarma/visitadores-backend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 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github.com/Felipenarma/visitadores-frontend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Monorepo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github.com/Felipenarma/visitadores-medicos</w:t>
            </w:r>
          </w:p>
        </w:tc>
      </w:tr>
    </w:tbl>
    <w:p>
      <w:pPr>
        <w:pStyle w:val="Heading1"/>
      </w:pPr>
      <w:r>
        <w:t>2. Arquitectura</w:t>
      </w:r>
    </w:p>
    <w:p>
      <w:r>
        <w:t>La aplicacion sigue una arquitectura cliente-servidor con separacion completa entre frontend y backend:</w:t>
      </w:r>
    </w:p>
    <w:p>
      <w:pPr/>
      <w:r>
        <w:rPr>
          <w:rFonts w:ascii="Courier New" w:hAnsi="Courier New"/>
          <w:sz w:val="18"/>
        </w:rPr>
        <w:t>FRONTEND (Vercel)</w:t>
        <w:br/>
        <w:t xml:space="preserve">  React + Vite + TypeScript + Tailwind CSS</w:t>
        <w:br/>
        <w:t xml:space="preserve">         |</w:t>
        <w:br/>
        <w:t xml:space="preserve">         | HTTPS (Axios)</w:t>
        <w:br/>
        <w:t xml:space="preserve">         v</w:t>
        <w:br/>
        <w:t>BACKEND (Railway)</w:t>
        <w:br/>
        <w:t xml:space="preserve">  FastAPI + Uvicorn + SQLAlchemy + Anthropic Claude API</w:t>
        <w:br/>
        <w:t xml:space="preserve">         |</w:t>
        <w:br/>
        <w:t xml:space="preserve">         v</w:t>
        <w:br/>
        <w:t>BASE DE DATOS (Railway)</w:t>
        <w:br/>
        <w:t xml:space="preserve">  PostgreSQL</w:t>
      </w:r>
    </w:p>
    <w:p>
      <w:pPr>
        <w:pStyle w:val="Heading1"/>
      </w:pPr>
      <w:r>
        <w:t>3. Stack Tecnologico</w:t>
      </w:r>
    </w:p>
    <w:p>
      <w:pPr>
        <w:pStyle w:val="Heading2"/>
      </w:pPr>
      <w:r>
        <w:t>3.1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Libreria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Framework web / API 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Servidor ASGI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 / acceso a base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Validacion de datos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0.49.0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Agente IA con Claude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Procesamiento de archivos CSV/Excel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Lectura de archivos 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python-multipart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Carga de archivos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Variables de entorno</w:t>
            </w:r>
          </w:p>
        </w:tc>
      </w:tr>
    </w:tbl>
    <w:p>
      <w:pPr>
        <w:pStyle w:val="Heading2"/>
      </w:pPr>
      <w:r>
        <w:t>3.2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Libreria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Tipado estatico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5.1.4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tool / dev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 Router 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6.22.0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Navegacion SPA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Estilos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HTTP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Calendario de visitas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2.12.0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Graficos del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date-fns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Utilidades de fechas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0.344.0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Iconos</w:t>
            </w:r>
          </w:p>
        </w:tc>
      </w:tr>
    </w:tbl>
    <w:p>
      <w:pPr>
        <w:pStyle w:val="Heading1"/>
      </w:pPr>
      <w:r>
        <w:t>4. Base de Datos</w:t>
      </w:r>
    </w:p>
    <w:p>
      <w:r>
        <w:t>PostgreSQL alojada en Railway. 7 tablas principales:</w:t>
      </w:r>
    </w:p>
    <w:p>
      <w:pPr>
        <w:pStyle w:val="Heading2"/>
      </w:pPr>
      <w:r>
        <w:t>4.1 Tablas</w:t>
      </w:r>
    </w:p>
    <w:p>
      <w:r>
        <w:rPr>
          <w:b/>
          <w:sz w:val="20"/>
        </w:rPr>
        <w:t>business_lines</w:t>
      </w:r>
      <w:r>
        <w:t xml:space="preserve"> - Lineas de negocio</w:t>
      </w:r>
    </w:p>
    <w:p>
      <w:pPr>
        <w:ind w:left="567"/>
      </w:pPr>
      <w:r>
        <w:t xml:space="preserve">  Campos: id, name (unico), description, color, created_at</w:t>
        <w:br/>
        <w:t>Lineas por defecto: Cannabis Medicinal, Hormonas, Dermatologia, Control de Peso, Suero Terapia</w:t>
      </w:r>
    </w:p>
    <w:p>
      <w:r>
        <w:rPr>
          <w:b/>
          <w:sz w:val="20"/>
        </w:rPr>
        <w:t>medical_reps</w:t>
      </w:r>
      <w:r>
        <w:t xml:space="preserve"> - Visitadores medicos</w:t>
      </w:r>
    </w:p>
    <w:p>
      <w:pPr>
        <w:ind w:left="567"/>
      </w:pPr>
      <w:r>
        <w:t xml:space="preserve">  Campos: id, name, email (unico), phone, territory, zone, is_active, created_at</w:t>
      </w:r>
    </w:p>
    <w:p>
      <w:r>
        <w:rPr>
          <w:b/>
          <w:sz w:val="20"/>
        </w:rPr>
        <w:t>doctors</w:t>
      </w:r>
      <w:r>
        <w:t xml:space="preserve"> - Medicos</w:t>
      </w:r>
    </w:p>
    <w:p>
      <w:pPr>
        <w:ind w:left="567"/>
      </w:pPr>
      <w:r>
        <w:t xml:space="preserve">  Campos: id, name, rut, medical_center, specialty, city, commune, address, phone, email, notes, business_line_id (FK), rep_id (FK), prescribes_products, visit_frequency, is_active, created_at</w:t>
      </w:r>
    </w:p>
    <w:p>
      <w:r>
        <w:rPr>
          <w:b/>
          <w:sz w:val="20"/>
        </w:rPr>
        <w:t>visits</w:t>
      </w:r>
      <w:r>
        <w:t xml:space="preserve"> - Visitas</w:t>
      </w:r>
    </w:p>
    <w:p>
      <w:pPr>
        <w:ind w:left="567"/>
      </w:pPr>
      <w:r>
        <w:t xml:space="preserve">  Campos: id, doctor_id (FK), rep_id (FK), scheduled_date, actual_date, status (scheduled/completed/missed/cancelled), notes, created_at</w:t>
      </w:r>
    </w:p>
    <w:p>
      <w:r>
        <w:rPr>
          <w:b/>
          <w:sz w:val="20"/>
        </w:rPr>
        <w:t>sales</w:t>
      </w:r>
      <w:r>
        <w:t xml:space="preserve"> - Ventas</w:t>
      </w:r>
    </w:p>
    <w:p>
      <w:pPr>
        <w:ind w:left="567"/>
      </w:pPr>
      <w:r>
        <w:t xml:space="preserve">  Campos: id, doctor_id (FK), product, amount, sale_date, upload_id (FK), doctor_name_raw, created_at</w:t>
      </w:r>
    </w:p>
    <w:p>
      <w:r>
        <w:rPr>
          <w:b/>
          <w:sz w:val="20"/>
        </w:rPr>
        <w:t>sales_uploads</w:t>
      </w:r>
      <w:r>
        <w:t xml:space="preserve"> - Registros de carga de ventas</w:t>
      </w:r>
    </w:p>
    <w:p>
      <w:pPr>
        <w:ind w:left="567"/>
      </w:pPr>
      <w:r>
        <w:t xml:space="preserve">  Campos: id, filename, upload_date, rows_processed</w:t>
      </w:r>
    </w:p>
    <w:p>
      <w:r>
        <w:rPr>
          <w:b/>
          <w:sz w:val="20"/>
        </w:rPr>
        <w:t>cardex_uploads</w:t>
      </w:r>
      <w:r>
        <w:t xml:space="preserve"> - Registros de carga de cardex</w:t>
      </w:r>
    </w:p>
    <w:p>
      <w:pPr>
        <w:ind w:left="567"/>
      </w:pPr>
      <w:r>
        <w:t xml:space="preserve">  Campos: id, filename, upload_date, rows_processed</w:t>
      </w:r>
    </w:p>
    <w:p>
      <w:pPr>
        <w:pStyle w:val="Heading2"/>
      </w:pPr>
      <w:r>
        <w:t>4.2 Relaciones</w:t>
      </w:r>
    </w:p>
    <w:p>
      <w:r>
        <w:rPr>
          <w:rFonts w:ascii="Courier New" w:hAnsi="Courier New"/>
          <w:sz w:val="18"/>
        </w:rPr>
        <w:t>business_lines  1 --&gt; N  doctors</w:t>
        <w:br/>
        <w:t>medical_reps    1 --&gt; N  doctors</w:t>
        <w:br/>
        <w:t>medical_reps    1 --&gt; N  visits</w:t>
        <w:br/>
        <w:t>doctors         1 --&gt; N  visits</w:t>
        <w:br/>
        <w:t>doctors         1 --&gt; N  sales</w:t>
        <w:br/>
        <w:t>sales_uploads   1 --&gt; N  sales</w:t>
      </w:r>
    </w:p>
    <w:p>
      <w:pPr>
        <w:pStyle w:val="Heading1"/>
      </w:pPr>
      <w:r>
        <w:t>5. API - Endpoints</w:t>
      </w:r>
    </w:p>
    <w:p>
      <w:pPr>
        <w:pStyle w:val="Heading2"/>
      </w:pPr>
      <w:r>
        <w:t>5.1 Lineas de Negocio (/api/business-lines)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todas con conteo de medicos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nueva linea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linea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(valida sin medicos asignados)</w:t>
            </w:r>
          </w:p>
        </w:tc>
      </w:tr>
    </w:tbl>
    <w:p>
      <w:pPr>
        <w:pStyle w:val="Heading2"/>
      </w:pPr>
      <w:r>
        <w:t>5.2 Visitadores (/api/reps)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todos con conteo de medicos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 de un visitador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visitador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visitador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(desasigna medicos, elimina visitas)</w:t>
            </w:r>
          </w:p>
        </w:tc>
      </w:tr>
    </w:tbl>
    <w:p>
      <w:pPr>
        <w:pStyle w:val="Heading2"/>
      </w:pPr>
      <w:r>
        <w:t>5.3 Medicos (/api/doctors)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con filtros (rep_id, business_line_id, specialty, search)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 de un medico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medico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medico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Desactivar (soft delete)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/{id}/assign-rep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Asignar visitador a medico</w:t>
            </w:r>
          </w:p>
        </w:tc>
      </w:tr>
    </w:tbl>
    <w:p>
      <w:pPr>
        <w:pStyle w:val="Heading2"/>
      </w:pPr>
      <w:r>
        <w:t>5.4 Visitas (/api/visits)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con filtros (rep_id, doctor_id, status, fechas)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 de una visita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Crear visita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Actualizar (estado, notas, reagendar)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/clear-scheduled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todas las visitas agendadas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visita especifica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Generar visitas futuras segun frecuencia</w:t>
            </w:r>
          </w:p>
        </w:tc>
      </w:tr>
    </w:tbl>
    <w:p>
      <w:pPr>
        <w:pStyle w:val="Heading2"/>
      </w:pPr>
      <w:r>
        <w:t>5.5 Ventas (/api/sales)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Listar ultimas 500 ventas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Cargar ventas desde CSV/Excel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Resumen de ventas por medico</w:t>
            </w:r>
          </w:p>
        </w:tc>
      </w:tr>
    </w:tbl>
    <w:p>
      <w:pPr>
        <w:pStyle w:val="Heading2"/>
      </w:pPr>
      <w:r>
        <w:t>5.6 Cardex (/api/cardex)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Descargar plantilla Excel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Cargar cardex (crea medicos, visitadores y lineas)</w:t>
            </w:r>
          </w:p>
        </w:tc>
      </w:tr>
    </w:tbl>
    <w:p>
      <w:pPr>
        <w:pStyle w:val="Heading2"/>
      </w:pPr>
      <w:r>
        <w:t>5.7 Dashboard (/api/dashboard)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 generales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/today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Visitas de hoy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/visits-by-rep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Visitas completadas por visitador (mensual)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/sales-by-business-line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Ventas por linea de negocio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/daily-tracking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Seguimiento diario por visitador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/rep/{id}/stats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Estadisticas individuales del visitador</w:t>
            </w:r>
          </w:p>
        </w:tc>
      </w:tr>
    </w:tbl>
    <w:p>
      <w:pPr>
        <w:pStyle w:val="Heading2"/>
      </w:pPr>
      <w:r>
        <w:t>5.8 Agente IA (/api/agent)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con agente IA (Claude Sonnet 4.5)</w:t>
            </w:r>
          </w:p>
        </w:tc>
      </w:tr>
    </w:tbl>
    <w:p>
      <w:pPr>
        <w:pStyle w:val="Heading1"/>
      </w:pPr>
      <w:r>
        <w:t>6. Funcionalidades por Rol</w:t>
      </w:r>
    </w:p>
    <w:p>
      <w:pPr>
        <w:pStyle w:val="Heading2"/>
      </w:pPr>
      <w:r>
        <w:t>6.1 Administrador</w:t>
      </w:r>
    </w:p>
    <w:p>
      <w:pPr>
        <w:pStyle w:val="ListBullet"/>
      </w:pPr>
      <w:r>
        <w:t>Dashboard con estadisticas generales, graficos de visitas por visitador y ventas por linea de negocio</w:t>
      </w:r>
    </w:p>
    <w:p>
      <w:pPr>
        <w:pStyle w:val="ListBullet"/>
      </w:pPr>
      <w:r>
        <w:t>Seguimiento diario de visitas completadas por visitador</w:t>
      </w:r>
    </w:p>
    <w:p>
      <w:pPr>
        <w:pStyle w:val="ListBullet"/>
      </w:pPr>
      <w:r>
        <w:t>CRUD completo de visitadores, medicos y lineas de negocio</w:t>
      </w:r>
    </w:p>
    <w:p>
      <w:pPr>
        <w:pStyle w:val="ListBullet"/>
      </w:pPr>
      <w:r>
        <w:t>Calendario general de todas las visitas</w:t>
      </w:r>
    </w:p>
    <w:p>
      <w:pPr>
        <w:pStyle w:val="ListBullet"/>
      </w:pPr>
      <w:r>
        <w:t>Carga masiva de cardex (Excel/CSV) con creacion automatica de entidades</w:t>
      </w:r>
    </w:p>
    <w:p>
      <w:pPr>
        <w:pStyle w:val="ListBullet"/>
      </w:pPr>
      <w:r>
        <w:t>Carga de ventas con match automatico de medicos por nombre</w:t>
      </w:r>
    </w:p>
    <w:p>
      <w:pPr>
        <w:pStyle w:val="ListBullet"/>
      </w:pPr>
      <w:r>
        <w:t>Base de conocimiento (carga de archivos y carpetas)</w:t>
      </w:r>
    </w:p>
    <w:p>
      <w:pPr>
        <w:pStyle w:val="ListBullet"/>
      </w:pPr>
      <w:r>
        <w:t>Gestion de imagenes</w:t>
      </w:r>
    </w:p>
    <w:p>
      <w:pPr>
        <w:pStyle w:val="ListBullet"/>
      </w:pPr>
      <w:r>
        <w:t>Agente IA (puede seleccionar contexto de cualquier visitador)</w:t>
      </w:r>
    </w:p>
    <w:p>
      <w:pPr>
        <w:pStyle w:val="Heading2"/>
      </w:pPr>
      <w:r>
        <w:t>6.2 Visitador</w:t>
      </w:r>
    </w:p>
    <w:p>
      <w:pPr>
        <w:pStyle w:val="ListBullet"/>
      </w:pPr>
      <w:r>
        <w:t>Dashboard personal con estadisticas propias</w:t>
      </w:r>
    </w:p>
    <w:p>
      <w:pPr>
        <w:pStyle w:val="ListBullet"/>
      </w:pPr>
      <w:r>
        <w:t>Calendario de visitas con creacion de citas (busqueda de medico, fecha, hora, notas)</w:t>
      </w:r>
    </w:p>
    <w:p>
      <w:pPr>
        <w:pStyle w:val="ListBullet"/>
      </w:pPr>
      <w:r>
        <w:t>Edicion de visitas (reagendar, cambiar estado, agregar notas)</w:t>
      </w:r>
    </w:p>
    <w:p>
      <w:pPr>
        <w:pStyle w:val="ListBullet"/>
      </w:pPr>
      <w:r>
        <w:t>Gestion de sus medicos asignados (crear, editar)</w:t>
      </w:r>
    </w:p>
    <w:p>
      <w:pPr>
        <w:pStyle w:val="ListBullet"/>
      </w:pPr>
      <w:r>
        <w:t>Agente IA personalizado con acceso a su informacion</w:t>
      </w:r>
    </w:p>
    <w:p>
      <w:pPr>
        <w:pStyle w:val="Heading1"/>
      </w:pPr>
      <w:r>
        <w:t>7. Agente de Inteligencia Artificial</w:t>
      </w:r>
    </w:p>
    <w:p>
      <w:r>
        <w:t>Agente conversacional integrado que asiste a los visitadores medicos en sus tareas diarias.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Sonnet 4.5 (Anthropic)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Arquitectura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Tool-calling con loop de hasta 5 iteraciones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Idioma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Espanol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Historial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Persistente por sesion de chat</w:t>
            </w:r>
          </w:p>
        </w:tc>
      </w:tr>
    </w:tbl>
    <w:p/>
    <w:p>
      <w:r>
        <w:t>Herramientas disponibles para el agente:</w:t>
      </w:r>
    </w:p>
    <w:p>
      <w:pPr>
        <w:pStyle w:val="ListBullet"/>
      </w:pPr>
      <w:r>
        <w:t>get_my_visits - Consultar visitas (hoy, semana, proximas, todas)</w:t>
      </w:r>
    </w:p>
    <w:p>
      <w:pPr>
        <w:pStyle w:val="ListBullet"/>
      </w:pPr>
      <w:r>
        <w:t>get_my_doctors - Consultar medicos asignados</w:t>
      </w:r>
    </w:p>
    <w:p>
      <w:pPr>
        <w:pStyle w:val="ListBullet"/>
      </w:pPr>
      <w:r>
        <w:t>schedule_visit - Agendar nuevas visitas</w:t>
      </w:r>
    </w:p>
    <w:p>
      <w:pPr>
        <w:pStyle w:val="ListBullet"/>
      </w:pPr>
      <w:r>
        <w:t>complete_visit - Marcar visitas como completadas</w:t>
      </w:r>
    </w:p>
    <w:p>
      <w:pPr>
        <w:pStyle w:val="ListBullet"/>
      </w:pPr>
      <w:r>
        <w:t>get_doctor_info - Informacion detallada de un medico</w:t>
      </w:r>
    </w:p>
    <w:p>
      <w:pPr>
        <w:pStyle w:val="Heading1"/>
      </w:pPr>
      <w:r>
        <w:t>8. Rutas del Frontend</w:t>
      </w:r>
    </w:p>
    <w:p>
      <w:pPr>
        <w:pStyle w:val="Heading2"/>
      </w:pPr>
      <w:r>
        <w:t>8.1 Rutas de Administrador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Pagina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/admin/reps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Gestion de visitadores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/admin/doctors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Gestion de medicos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/admin/business-lines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Lineas de negocio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Calendario general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Seguimiento de visitas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/admin/cardex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Carga de cardex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/admin/sales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Carga de ventas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Agente 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de conocimiento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/admin/images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Gestion de imagenes</w:t>
            </w:r>
          </w:p>
        </w:tc>
      </w:tr>
    </w:tbl>
    <w:p>
      <w:pPr>
        <w:pStyle w:val="Heading2"/>
      </w:pPr>
      <w:r>
        <w:t>8.2 Rutas de Visitador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Pagina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/rep/dashboard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personal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/rep/calendar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Calendario con creacion de citas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/rep/doctors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 medicos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/rep/agent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Agente IA</w:t>
            </w:r>
          </w:p>
        </w:tc>
      </w:tr>
    </w:tbl>
    <w:p>
      <w:pPr>
        <w:pStyle w:val="Heading1"/>
      </w:pPr>
      <w:r>
        <w:t>9. Variables de Entorno</w:t>
      </w:r>
    </w:p>
    <w:p>
      <w:pPr>
        <w:pStyle w:val="Heading2"/>
      </w:pPr>
      <w:r>
        <w:t>9.1 Backend (Railway)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Conexion a PostgreSQL (provista automaticamente por Railway)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key de Anthropic para el agente IA</w:t>
            </w:r>
          </w:p>
        </w:tc>
      </w:tr>
    </w:tbl>
    <w:p>
      <w:pPr>
        <w:pStyle w:val="Heading2"/>
      </w:pPr>
      <w:r>
        <w:t>9.2 Frontend (Vercel)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VITE_API_URL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https://web-production-496eb.up.railway.app/api</w:t>
            </w:r>
          </w:p>
        </w:tc>
      </w:tr>
    </w:tbl>
    <w:p>
      <w:pPr>
        <w:pStyle w:val="Heading1"/>
      </w:pPr>
      <w:r>
        <w:t>10. Flujo de Deploy</w:t>
      </w:r>
    </w:p>
    <w:p>
      <w:pPr>
        <w:pStyle w:val="Heading2"/>
      </w:pPr>
      <w:r>
        <w:t>10.1 Backend (Railway)</w:t>
      </w:r>
    </w:p>
    <w:p>
      <w:r>
        <w:t>1. Codigo se pushea a github.com/Felipenarma/visitadores-backend</w:t>
      </w:r>
    </w:p>
    <w:p>
      <w:r>
        <w:t>2. Railway detecta el cambio y hace deploy automatico</w:t>
      </w:r>
    </w:p>
    <w:p>
      <w:r>
        <w:t>3. Ejecuta: uvicorn app.main:app --host 0.0.0.0 --port $PORT</w:t>
      </w:r>
    </w:p>
    <w:p>
      <w:pPr>
        <w:pStyle w:val="Heading2"/>
      </w:pPr>
      <w:r>
        <w:t>10.2 Frontend (Vercel)</w:t>
      </w:r>
    </w:p>
    <w:p>
      <w:r>
        <w:t>1. Codigo se pushea a github.com/Felipenarma/visitadores-frontend</w:t>
      </w:r>
    </w:p>
    <w:p>
      <w:r>
        <w:t>2. Vercel detecta el cambio y ejecuta npm run build</w:t>
      </w:r>
    </w:p>
    <w:p>
      <w:r>
        <w:t>3. Sirve la SPA como sitio estatico</w:t>
      </w:r>
    </w:p>
    <w:p>
      <w:pPr>
        <w:pStyle w:val="Heading1"/>
      </w:pPr>
      <w:r>
        <w:t>11. Links de Acceso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Aplicacion (Frontend)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https://visitadores-frontend.vercel.app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(Backend)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https://web-production-496eb.up.railway.app/api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https://web-production-496eb.up.railway.app/health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https://visitadores-frontend.vercel.app/admin-login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 Visitador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https://visitadores-frontend.vercel.app/visitador</w:t>
            </w:r>
          </w:p>
        </w:tc>
      </w:tr>
    </w:tbl>
    <w:p>
      <w:pPr>
        <w:pStyle w:val="Heading1"/>
      </w:pPr>
      <w:r>
        <w:t>12. Notas sobre Autenticacion</w:t>
      </w:r>
    </w:p>
    <w:p>
      <w:r>
        <w:t>La autenticacion actual es basada en localStorage (clave vm_user) sin backend de autenticacion. El login se realiza por seleccion directa de usuario. Las rutas estan protegidas por rol (admin/rep) en el frontend mediante un componente PrivateRoute.</w:t>
      </w:r>
    </w:p>
    <w:p>
      <w:r>
        <w:rPr>
          <w:b/>
        </w:rPr>
        <w:t xml:space="preserve">Recomendacion: </w:t>
      </w:r>
      <w:r>
        <w:t>Para produccion se recomienda implementar autenticacion con JWT o similar en 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E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E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E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